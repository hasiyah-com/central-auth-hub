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RBA Adversarial Benchmark V4</w:t>
      </w:r>
    </w:p>
    <w:p>
      <w:pPr>
        <w:pStyle w:val="Subtitle"/>
      </w:pPr>
      <w:r>
        <w:t>การโจมตีหลายระยะที่เลียนแบบพฤติกรรมผู้ใช้</w:t>
      </w:r>
    </w:p>
    <w:p>
      <w:r>
        <w:rPr>
          <w:b/>
        </w:rPr>
        <w:t xml:space="preserve">ขอบเขต: </w:t>
      </w:r>
      <w:r>
        <w:t>12 alias profiles | IP 192.168.10.1 | ไม่มี Geo | 6 sizes | 5 seeds | 2 NAT scenarios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r>
              <w:rPr>
                <w:b/>
                <w:color w:val="9B1C1C"/>
              </w:rPr>
              <w:t>คำตัดสิน: ยังไม่ผ่านเกณฑ์สำหรับ shadow integration</w:t>
            </w:r>
          </w:p>
          <w:p>
            <w:r>
              <w:t>Enforcement ยังคงเป็น false เสมอ จนกว่าจะผ่าน production replay, latency/serialization, monitoring, rollback และ canary</w:t>
            </w:r>
          </w:p>
        </w:tc>
      </w:tr>
    </w:tbl>
    <w:p>
      <w:pPr>
        <w:pStyle w:val="Heading1"/>
      </w:pPr>
      <w:r>
        <w:t>1. สรุปผู้บริหาร</w:t>
      </w:r>
    </w:p>
    <w:p>
      <w:r>
        <w:t>เพิ่ม attack campaign 6 กลุ่ม กลุ่มละ 4 phases และ prototype evidence ledger ผลลัพธ์ในรายงานนี้มาจาก synthetic isolated replay และไม่แตะ production database หรือ production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Metric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Observed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ความหมาย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Precision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challenge+ ที่เป็น attack จริง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 recall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7.29%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attack phases ที่ถูก challenge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สมดุล Precision และ Recall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ROC-AUC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ความสามารถจัดอันดับ normal/attack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คุณภาพการจัดอันดับเมื่อคลาสไม่สมดุล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21.40%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ที่ถูกจับอย่างน้อยหนึ่ง phase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7.99%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ที่ถูกจับก่อน objective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5.41%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challenge โดยไม่จำเป็น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5.76%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warn หรือสูงกว่า</w:t>
            </w:r>
          </w:p>
        </w:tc>
      </w:tr>
    </w:tbl>
    <w:p>
      <w:pPr>
        <w:pStyle w:val="Heading1"/>
      </w:pPr>
      <w:r>
        <w:t>2. Data contract และวิธีทดลอง</w:t>
      </w:r>
    </w:p>
    <w:p>
      <w:pPr>
        <w:pStyle w:val="ListBullet"/>
      </w:pPr>
      <w:r>
        <w:t>ข้อมูลปกติแบ่งตามเวลา 80:20 และรักษา trusted-history allowlist = allow, mfa_passed เท่านั้น</w:t>
      </w:r>
    </w:p>
    <w:p>
      <w:pPr>
        <w:pStyle w:val="ListBullet"/>
      </w:pPr>
      <w:r>
        <w:t>Admin ต้อง MFA ทุกครั้ง และ decision ที่เป็น warn/challenge/block รวม shadow labels ไม่อัปเดต trusted profile</w:t>
      </w:r>
    </w:p>
    <w:p>
      <w:pPr>
        <w:pStyle w:val="ListBullet"/>
      </w:pPr>
      <w:r>
        <w:t>Attack เป็น 4 phases ใช้ device/UA/OS ที่เคยเห็น อยู่ในสิทธิ์ subsystem และต่ำกว่า Rule action floors</w:t>
      </w:r>
    </w:p>
    <w:p>
      <w:pPr>
        <w:pStyle w:val="ListBullet"/>
      </w:pPr>
      <w:r>
        <w:t>Normal staggered และ Normal NAT burst ใช้ IP เดียวกัน 192.168.10.1 โดยไม่มี Geo</w:t>
      </w:r>
    </w:p>
    <w:p>
      <w:pPr>
        <w:pStyle w:val="ListBullet"/>
      </w:pPr>
      <w:r>
        <w:t>ทุก release gate อนุญาตสูงสุดเพียง isolated shadow integration; ไม่อนุญาต enforcement</w:t>
      </w:r>
    </w:p>
    <w:p>
      <w:pPr>
        <w:pStyle w:val="Heading1"/>
      </w:pPr>
      <w:r>
        <w:t>3. ผลการวัดประสิทธิภาพ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1: Classification metrics</w:t>
      </w:r>
    </w:p>
    <w:p>
      <w:pPr>
        <w:spacing w:after="200"/>
      </w:pPr>
      <w:r>
        <w:t>ใช้ดูคุณภาพการจัดอันดับและสมดุลระหว่างการจับ attack กับความแม่นของ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lse_posi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2: False-positive rates</w:t>
      </w:r>
    </w:p>
    <w:p>
      <w:pPr>
        <w:spacing w:after="200"/>
      </w:pPr>
      <w:r>
        <w:t>Challenge FPR เป็น gate หลักด้าน friction; Warn FPR แสดงภาระการตรวจสอบเพิ่มเติม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7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3: Sequence detection</w:t>
      </w:r>
    </w:p>
    <w:p>
      <w:pPr>
        <w:spacing w:after="200"/>
      </w:pPr>
      <w:r>
        <w:t>Pre-objective detection สำคัญกว่าการจับได้หลัง objective เพราะสะท้อนความสามารถป้องกันล่วงหน้า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3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ack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4: ผลแยกตาม attack family</w:t>
      </w:r>
    </w:p>
    <w:p>
      <w:pPr>
        <w:spacing w:after="200"/>
      </w:pPr>
      <w:r>
        <w:t>ค่าต่ำสุดของทุก family ถูกใช้เป็น gate เพื่อไม่ให้ค่าเฉลี่ยซ่อนจุดอ่อน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2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r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5: Learning curve</w:t>
      </w:r>
    </w:p>
    <w:p>
      <w:pPr>
        <w:spacing w:after="200"/>
      </w:pPr>
      <w:r>
        <w:t>เปรียบเทียบว่าประวัติ 10 ถึง 5,000 เหตุการณ์ต่อผู้ใช้ทำให้ประสิทธิภาพเปลี่ยนอย่างไร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pr_by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6: Friction ตามขนาดข้อมูล</w:t>
      </w:r>
    </w:p>
    <w:p>
      <w:pPr>
        <w:spacing w:after="200"/>
      </w:pPr>
      <w:r>
        <w:t>ใช้ตรวจว่าประวัติที่ยาวขึ้นทำให้คะแนนสะสมจนเกิด false positive หรือไม่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at_sce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7: Staggered เทียบ NAT burst</w:t>
      </w:r>
    </w:p>
    <w:p>
      <w:pPr>
        <w:spacing w:after="200"/>
      </w:pPr>
      <w:r>
        <w:t>ใช้ยืนยันว่า shared private IP และการ login พร้อมกันไม่ทำให้ระบบลำเอียงเกินเกณฑ์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31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_to_det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8: Time to detect</w:t>
      </w:r>
    </w:p>
    <w:p>
      <w:pPr>
        <w:spacing w:after="200"/>
      </w:pPr>
      <w:r>
        <w:t>ค่า 1 หมายถึงตรวจพบตั้งแต่ phase แรก; ค่า 5 หมายถึงไม่พบภายใน 4 phases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1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micry_dis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9: Profile-distance</w:t>
      </w:r>
    </w:p>
    <w:p>
      <w:pPr>
        <w:spacing w:after="200"/>
      </w:pPr>
      <w:r>
        <w:t>ค่าต่ำแปลว่า attack ใกล้กับพฤติกรรมปกติและตรวจจับยากกว่า</w:t>
      </w:r>
    </w:p>
    <w:p>
      <w:pPr>
        <w:pStyle w:val="Heading1"/>
      </w:pPr>
      <w:r>
        <w:t>4. ผลแยกตาม Attack family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Attack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 phase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distributed_lateral_drift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gradual_exfiltration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2.78%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profile_poisoning_chain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34.31%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12.08%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4.82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session_replay_chain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81.94%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32.64%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3.87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slow_credential_probe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1.94%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stealth_mimicry_ato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0.28%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5.00</w:t>
            </w:r>
          </w:p>
        </w:tc>
      </w:tr>
    </w:tbl>
    <w:p>
      <w:pPr>
        <w:pStyle w:val="Heading1"/>
      </w:pPr>
      <w:r>
        <w:t>5. Release 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500"/>
        <w:gridCol w:w="1860"/>
      </w:tblGrid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ผล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สถานะ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challenge_fpr_le_0_003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0.05410833333333334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warn_fpr_le_0_01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sequence_detection_ge_0_90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preobjective_detection_ge_0_70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median_time_to_detect_le_2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cold_sequence_detection_ge_0_85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nat_detection_gap_le_0_02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flagged_poison_rejection_eq_1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trusted_history_allowlist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6. ข้อสรุปและขั้นถัดไป</w:t>
      </w:r>
    </w:p>
    <w:p>
      <w:r>
        <w:t>เวอร์ชันนี้ยังไม่ควรเชื่อมกับ request path แม้ใน shadow mode จนกว่าจะลด false positive หรือเพิ่มการตรวจจับ attack family ที่ต่ำกว่า gate โดยห้ามลด threshold เพื่อบังคับให้ผ่านโดยไม่มี independent calibration</w:t>
      </w:r>
    </w:p>
    <w:p>
      <w:pPr>
        <w:pStyle w:val="ListNumber"/>
      </w:pPr>
      <w:r>
        <w:t>Replay anonymized production logs แบบ point-in-time และห้าม export identity จริง</w:t>
      </w:r>
    </w:p>
    <w:p>
      <w:pPr>
        <w:pStyle w:val="ListNumber"/>
      </w:pPr>
      <w:r>
        <w:t>ตรวจ serialization, feature parity, p95/p99 latency, memory และ timeout behavior</w:t>
      </w:r>
    </w:p>
    <w:p>
      <w:pPr>
        <w:pStyle w:val="ListNumber"/>
      </w:pPr>
      <w:r>
        <w:t>ติดตั้ง drift monitoring, threshold versioning, audit reasons และ one-command rollback</w:t>
      </w:r>
    </w:p>
    <w:p>
      <w:pPr>
        <w:pStyle w:val="ListNumber"/>
      </w:pPr>
      <w:r>
        <w:t>เริ่ม canary เฉพาะหลัง shadow metrics ผ่านต่อเนื่องและมี security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Synthetic isolated experiment - Shadow evaluation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64748B"/>
        <w:sz w:val="16"/>
      </w:rPr>
      <w:t>RBA USER LEARNING CURVE |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Thai" w:hAnsi="Noto Sans Thai" w:eastAsia="Noto Sans Thai" w:cs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 Adversarial Benchmark V4</dc:title>
  <dc:subject>RBA model experiment report</dc:subject>
  <dc:creator>RBA Experiment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